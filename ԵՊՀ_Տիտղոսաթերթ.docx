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480"/>
        <w:jc w:val="center"/>
      </w:pPr>
      <w:r>
        <w:rPr>
          <w:rFonts w:ascii="GHEA Grapalat" w:hAnsi="GHEA Grapalat" w:eastAsia="GHEA Grapalat" w:cs="GHEA Grapalat"/>
          <w:b/>
          <w:i w:val="0"/>
          <w:sz w:val="32"/>
        </w:rPr>
        <w:t>ԵՐԵՎԱՆԻ ՊԵՏԱԿԱՆ ՀԱՄԱԼՍԱՐԱՆ</w:t>
      </w:r>
    </w:p>
    <w:p>
      <w:pPr>
        <w:spacing w:before="0" w:after="400"/>
        <w:jc w:val="center"/>
      </w:pPr>
      <w:r>
        <w:rPr>
          <w:rFonts w:ascii="GHEA Grapalat" w:hAnsi="GHEA Grapalat" w:eastAsia="GHEA Grapalat" w:cs="GHEA Grapalat"/>
          <w:b/>
          <w:i w:val="0"/>
          <w:sz w:val="28"/>
        </w:rPr>
        <w:t>_______________________________________________________</w:t>
      </w:r>
      <w:r>
        <w:rPr>
          <w:rFonts w:ascii="GHEA Grapalat" w:hAnsi="GHEA Grapalat" w:eastAsia="GHEA Grapalat" w:cs="GHEA Grapalat"/>
          <w:b/>
          <w:i w:val="0"/>
          <w:sz w:val="28"/>
        </w:rPr>
        <w:t xml:space="preserve"> ՖԱԿՈՒԼՏԵՏ</w:t>
      </w:r>
    </w:p>
    <w:p>
      <w:pPr>
        <w:spacing w:before="0" w:after="400"/>
        <w:jc w:val="center"/>
      </w:pPr>
      <w:r>
        <w:rPr>
          <w:rFonts w:ascii="GHEA Grapalat" w:hAnsi="GHEA Grapalat" w:eastAsia="GHEA Grapalat" w:cs="GHEA Grapalat"/>
          <w:b/>
          <w:i w:val="0"/>
          <w:sz w:val="28"/>
        </w:rPr>
        <w:t>_________________________</w:t>
      </w:r>
      <w:r>
        <w:rPr>
          <w:rFonts w:ascii="GHEA Grapalat" w:hAnsi="GHEA Grapalat" w:eastAsia="GHEA Grapalat" w:cs="GHEA Grapalat"/>
          <w:b/>
          <w:i w:val="0"/>
          <w:sz w:val="28"/>
        </w:rPr>
        <w:t>(ՈՒՍՈՒՄՆԱԿԱՆ ՍՏՈՐԱԲԱԺԱՆՈՒՄ)</w:t>
      </w:r>
    </w:p>
    <w:p>
      <w:pPr>
        <w:spacing w:before="0" w:after="1100"/>
        <w:jc w:val="center"/>
      </w:pPr>
      <w:r>
        <w:rPr>
          <w:rFonts w:ascii="GHEA Grapalat" w:hAnsi="GHEA Grapalat" w:eastAsia="GHEA Grapalat" w:cs="GHEA Grapalat"/>
          <w:b/>
          <w:i w:val="0"/>
          <w:sz w:val="28"/>
        </w:rPr>
        <w:t>________________________________________</w:t>
      </w:r>
      <w:r>
        <w:rPr>
          <w:rFonts w:ascii="GHEA Grapalat" w:hAnsi="GHEA Grapalat" w:eastAsia="GHEA Grapalat" w:cs="GHEA Grapalat"/>
          <w:b/>
          <w:i w:val="0"/>
          <w:sz w:val="28"/>
        </w:rPr>
        <w:t xml:space="preserve"> ԿՐԹԱԿԱՆ ԾՐԱԳԻՐ</w:t>
      </w:r>
    </w:p>
    <w:p>
      <w:pPr>
        <w:spacing w:before="0" w:after="560"/>
        <w:jc w:val="center"/>
      </w:pPr>
      <w:r>
        <w:rPr>
          <w:rFonts w:ascii="GHEA Grapalat" w:hAnsi="GHEA Grapalat" w:eastAsia="GHEA Grapalat" w:cs="GHEA Grapalat"/>
          <w:b/>
          <w:i w:val="0"/>
          <w:sz w:val="36"/>
        </w:rPr>
        <w:t>ԱԶԳԱՆՈՒՆ ԱՆՈՒՆ ՀԱՅՐԱՆՈՒՆ</w:t>
      </w:r>
    </w:p>
    <w:p>
      <w:pPr>
        <w:spacing w:before="0" w:after="440"/>
        <w:jc w:val="center"/>
      </w:pPr>
      <w:r>
        <w:rPr>
          <w:rFonts w:ascii="GHEA Grapalat" w:hAnsi="GHEA Grapalat" w:eastAsia="GHEA Grapalat" w:cs="GHEA Grapalat"/>
          <w:b/>
          <w:i w:val="0"/>
          <w:sz w:val="60"/>
        </w:rPr>
        <w:t>ԱՎԱՐՏԱԿԱՆ ԱՇԽԱՏԱՆՔ</w:t>
      </w:r>
    </w:p>
    <w:p>
      <w:pPr>
        <w:spacing w:before="0" w:after="640"/>
        <w:jc w:val="center"/>
      </w:pPr>
      <w:r>
        <w:rPr>
          <w:rFonts w:ascii="GHEA Grapalat" w:hAnsi="GHEA Grapalat" w:eastAsia="GHEA Grapalat" w:cs="GHEA Grapalat"/>
          <w:b/>
          <w:i w:val="0"/>
          <w:sz w:val="36"/>
        </w:rPr>
        <w:t>ԹԵՄԱՅԻ ԱՆՎԱՆՈՒՄ</w:t>
      </w:r>
    </w:p>
    <w:p>
      <w:pPr>
        <w:spacing w:before="0" w:after="0"/>
        <w:jc w:val="center"/>
      </w:pPr>
      <w:r>
        <w:rPr>
          <w:rFonts w:ascii="GHEA Grapalat" w:hAnsi="GHEA Grapalat" w:eastAsia="GHEA Grapalat" w:cs="GHEA Grapalat"/>
          <w:b/>
          <w:i/>
          <w:sz w:val="28"/>
        </w:rPr>
        <w:t>«______________________________________________» մասնագիտությամբ</w:t>
      </w:r>
    </w:p>
    <w:p>
      <w:pPr>
        <w:spacing w:before="0" w:after="0"/>
        <w:jc w:val="center"/>
      </w:pPr>
      <w:r>
        <w:rPr>
          <w:rFonts w:ascii="GHEA Grapalat" w:hAnsi="GHEA Grapalat" w:eastAsia="GHEA Grapalat" w:cs="GHEA Grapalat"/>
          <w:b/>
          <w:i/>
          <w:sz w:val="28"/>
        </w:rPr>
        <w:t>____________________________________________________</w:t>
      </w:r>
    </w:p>
    <w:p>
      <w:pPr>
        <w:spacing w:before="0" w:after="0"/>
        <w:jc w:val="center"/>
      </w:pPr>
      <w:r>
        <w:rPr>
          <w:rFonts w:ascii="GHEA Grapalat" w:hAnsi="GHEA Grapalat" w:eastAsia="GHEA Grapalat" w:cs="GHEA Grapalat"/>
          <w:b/>
          <w:i/>
          <w:sz w:val="28"/>
        </w:rPr>
        <w:t>բակալավրի որակավորման աստիճանի հայցման համար</w:t>
      </w:r>
    </w:p>
    <w:p>
      <w:pPr>
        <w:spacing w:before="1000" w:after="0"/>
        <w:jc w:val="center"/>
      </w:pPr>
      <w:r>
        <w:rPr>
          <w:rFonts w:ascii="GHEA Grapalat" w:hAnsi="GHEA Grapalat" w:eastAsia="GHEA Grapalat" w:cs="GHEA Grapalat"/>
          <w:b/>
          <w:i w:val="0"/>
          <w:sz w:val="26"/>
        </w:rPr>
        <w:t>ԵՐԵՎԱՆ, 20__</w:t>
      </w:r>
    </w:p>
    <w:p>
      <w:r>
        <w:br w:type="page"/>
      </w:r>
    </w:p>
    <w:p>
      <w:pPr>
        <w:spacing w:before="720" w:after="0"/>
        <w:jc w:val="left"/>
      </w:pPr>
      <w:r>
        <w:rPr>
          <w:rFonts w:ascii="GHEA Grapalat" w:hAnsi="GHEA Grapalat" w:eastAsia="GHEA Grapalat" w:cs="GHEA Grapalat"/>
          <w:b w:val="0"/>
          <w:i w:val="0"/>
          <w:sz w:val="24"/>
        </w:rPr>
      </w:r>
    </w:p>
    <w:p>
      <w:pPr>
        <w:spacing w:before="0" w:after="0"/>
        <w:jc w:val="left"/>
      </w:pPr>
      <w:r>
        <w:rPr>
          <w:rFonts w:ascii="GHEA Grapalat" w:hAnsi="GHEA Grapalat" w:eastAsia="GHEA Grapalat" w:cs="GHEA Grapalat"/>
          <w:b/>
          <w:i/>
          <w:sz w:val="26"/>
        </w:rPr>
        <w:t>Ուսանող՝</w:t>
      </w:r>
      <w:r>
        <w:rPr>
          <w:rFonts w:ascii="GHEA Grapalat" w:hAnsi="GHEA Grapalat" w:eastAsia="GHEA Grapalat" w:cs="GHEA Grapalat"/>
          <w:b/>
          <w:i/>
          <w:sz w:val="26"/>
        </w:rPr>
        <w:t xml:space="preserve">  __________________________________</w:t>
      </w:r>
    </w:p>
    <w:p>
      <w:pPr>
        <w:spacing w:before="0" w:after="200"/>
        <w:ind w:left="1134"/>
        <w:jc w:val="center"/>
      </w:pPr>
      <w:r>
        <w:rPr>
          <w:rFonts w:ascii="GHEA Grapalat" w:hAnsi="GHEA Grapalat" w:eastAsia="GHEA Grapalat" w:cs="GHEA Grapalat"/>
          <w:b w:val="0"/>
          <w:i/>
          <w:sz w:val="20"/>
        </w:rPr>
        <w:t>ստորագրություն</w:t>
      </w:r>
    </w:p>
    <w:p>
      <w:pPr>
        <w:spacing w:before="0" w:after="0"/>
        <w:jc w:val="center"/>
      </w:pPr>
      <w:r>
        <w:rPr>
          <w:rFonts w:ascii="GHEA Grapalat" w:hAnsi="GHEA Grapalat" w:eastAsia="GHEA Grapalat" w:cs="GHEA Grapalat"/>
          <w:b w:val="0"/>
          <w:i w:val="0"/>
          <w:sz w:val="26"/>
        </w:rPr>
        <w:t>____________________________________________________________________________</w:t>
      </w:r>
    </w:p>
    <w:p>
      <w:pPr>
        <w:spacing w:before="0" w:after="0"/>
        <w:jc w:val="center"/>
      </w:pPr>
      <w:r>
        <w:rPr>
          <w:rFonts w:ascii="GHEA Grapalat" w:hAnsi="GHEA Grapalat" w:eastAsia="GHEA Grapalat" w:cs="GHEA Grapalat"/>
          <w:b w:val="0"/>
          <w:i/>
          <w:sz w:val="20"/>
        </w:rPr>
        <w:t>ազգանուն, անուն</w:t>
      </w:r>
    </w:p>
    <w:p>
      <w:pPr>
        <w:spacing w:before="1440" w:after="0"/>
        <w:jc w:val="left"/>
      </w:pPr>
      <w:r>
        <w:rPr>
          <w:rFonts w:ascii="GHEA Grapalat" w:hAnsi="GHEA Grapalat" w:eastAsia="GHEA Grapalat" w:cs="GHEA Grapalat"/>
          <w:b/>
          <w:i/>
          <w:sz w:val="26"/>
        </w:rPr>
        <w:t>Ղեկավար՝</w:t>
      </w:r>
      <w:r>
        <w:rPr>
          <w:rFonts w:ascii="GHEA Grapalat" w:hAnsi="GHEA Grapalat" w:eastAsia="GHEA Grapalat" w:cs="GHEA Grapalat"/>
          <w:b/>
          <w:i/>
          <w:sz w:val="26"/>
        </w:rPr>
        <w:t xml:space="preserve">  __________________________________</w:t>
      </w:r>
    </w:p>
    <w:p>
      <w:pPr>
        <w:spacing w:before="0" w:after="200"/>
        <w:ind w:left="1134"/>
        <w:jc w:val="center"/>
      </w:pPr>
      <w:r>
        <w:rPr>
          <w:rFonts w:ascii="GHEA Grapalat" w:hAnsi="GHEA Grapalat" w:eastAsia="GHEA Grapalat" w:cs="GHEA Grapalat"/>
          <w:b w:val="0"/>
          <w:i/>
          <w:sz w:val="20"/>
        </w:rPr>
        <w:t>ստորագրություն</w:t>
      </w:r>
    </w:p>
    <w:p>
      <w:pPr>
        <w:spacing w:before="0" w:after="0"/>
        <w:jc w:val="center"/>
      </w:pPr>
      <w:r>
        <w:rPr>
          <w:rFonts w:ascii="GHEA Grapalat" w:hAnsi="GHEA Grapalat" w:eastAsia="GHEA Grapalat" w:cs="GHEA Grapalat"/>
          <w:b w:val="0"/>
          <w:i w:val="0"/>
          <w:sz w:val="26"/>
        </w:rPr>
        <w:t>____________________________________________________________________________</w:t>
      </w:r>
    </w:p>
    <w:p>
      <w:pPr>
        <w:spacing w:before="0" w:after="0"/>
        <w:jc w:val="center"/>
      </w:pPr>
      <w:r>
        <w:rPr>
          <w:rFonts w:ascii="GHEA Grapalat" w:hAnsi="GHEA Grapalat" w:eastAsia="GHEA Grapalat" w:cs="GHEA Grapalat"/>
          <w:b w:val="0"/>
          <w:i/>
          <w:sz w:val="20"/>
        </w:rPr>
        <w:t>գիտ. աստիճան, կոչում, ազգանուն, անուն</w:t>
      </w:r>
    </w:p>
    <w:p>
      <w:pPr>
        <w:spacing w:before="3000" w:after="960"/>
        <w:jc w:val="left"/>
      </w:pPr>
      <w:r>
        <w:rPr>
          <w:rFonts w:ascii="GHEA Grapalat" w:hAnsi="GHEA Grapalat" w:eastAsia="GHEA Grapalat" w:cs="GHEA Grapalat"/>
          <w:b/>
          <w:i/>
          <w:sz w:val="26"/>
        </w:rPr>
        <w:t>«Թույլատրել պաշտպանության»</w:t>
      </w:r>
    </w:p>
    <w:p>
      <w:pPr>
        <w:spacing w:before="0" w:after="0"/>
        <w:jc w:val="left"/>
      </w:pPr>
      <w:r>
        <w:rPr>
          <w:rFonts w:ascii="GHEA Grapalat" w:hAnsi="GHEA Grapalat" w:eastAsia="GHEA Grapalat" w:cs="GHEA Grapalat"/>
          <w:b/>
          <w:i/>
          <w:sz w:val="26"/>
        </w:rPr>
        <w:t>Ամբիոնի վարիչ՝</w:t>
      </w:r>
      <w:r>
        <w:rPr>
          <w:rFonts w:ascii="GHEA Grapalat" w:hAnsi="GHEA Grapalat" w:eastAsia="GHEA Grapalat" w:cs="GHEA Grapalat"/>
          <w:b/>
          <w:i/>
          <w:sz w:val="26"/>
        </w:rPr>
        <w:t xml:space="preserve">  __________________________________</w:t>
      </w:r>
    </w:p>
    <w:p>
      <w:pPr>
        <w:spacing w:before="0" w:after="200"/>
        <w:ind w:left="1134"/>
        <w:jc w:val="center"/>
      </w:pPr>
      <w:r>
        <w:rPr>
          <w:rFonts w:ascii="GHEA Grapalat" w:hAnsi="GHEA Grapalat" w:eastAsia="GHEA Grapalat" w:cs="GHEA Grapalat"/>
          <w:b w:val="0"/>
          <w:i/>
          <w:sz w:val="20"/>
        </w:rPr>
        <w:t>ստորագրություն</w:t>
      </w:r>
    </w:p>
    <w:p>
      <w:pPr>
        <w:spacing w:before="0" w:after="0"/>
        <w:jc w:val="center"/>
      </w:pPr>
      <w:r>
        <w:rPr>
          <w:rFonts w:ascii="GHEA Grapalat" w:hAnsi="GHEA Grapalat" w:eastAsia="GHEA Grapalat" w:cs="GHEA Grapalat"/>
          <w:b w:val="0"/>
          <w:i w:val="0"/>
          <w:sz w:val="26"/>
        </w:rPr>
        <w:t>____________________________________________________________________________</w:t>
      </w:r>
    </w:p>
    <w:p>
      <w:pPr>
        <w:spacing w:before="0" w:after="0"/>
        <w:jc w:val="center"/>
      </w:pPr>
      <w:r>
        <w:rPr>
          <w:rFonts w:ascii="GHEA Grapalat" w:hAnsi="GHEA Grapalat" w:eastAsia="GHEA Grapalat" w:cs="GHEA Grapalat"/>
          <w:b w:val="0"/>
          <w:i/>
          <w:sz w:val="20"/>
        </w:rPr>
        <w:t>գիտ. աստիճան, կոչում, ազգանուն, անուն</w:t>
      </w:r>
    </w:p>
    <w:p>
      <w:pPr>
        <w:spacing w:before="1080" w:after="0"/>
        <w:jc w:val="left"/>
      </w:pPr>
      <w:r>
        <w:rPr>
          <w:rFonts w:ascii="GHEA Grapalat" w:hAnsi="GHEA Grapalat" w:eastAsia="GHEA Grapalat" w:cs="GHEA Grapalat"/>
          <w:b/>
          <w:i/>
          <w:sz w:val="26"/>
        </w:rPr>
        <w:t>«______» ____________ 20____թ.</w:t>
      </w:r>
    </w:p>
    <w:sectPr>
      <w:headerReference w:type="default" r:id="rId9"/>
      <w:footerReference w:type="default" r:id="rId10"/>
      <w:pgSz w:w="11906" w:h="16838"/>
      <w:pgMar w:top="1134" w:right="850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HEA Grapalat" w:hAnsi="GHEA Grapalat" w:eastAsia="GHEA Grapalat" w:cs="GHEA Grapalat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YSU Bachelor Thesis Template</dc:title>
  <dc:subject/>
  <dc:creator/>
  <cp:keywords/>
  <dc:description>Reusable DOCX template for YSU bachelor thesis front pages.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